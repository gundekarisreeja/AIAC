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85AB" w14:textId="77777777" w:rsidR="007377CB" w:rsidRDefault="00D17679">
      <w:pPr>
        <w:jc w:val="center"/>
      </w:pPr>
      <w:r>
        <w:rPr>
          <w:b/>
          <w:sz w:val="40"/>
        </w:rPr>
        <w:t>AIAC LAB 8.1</w:t>
      </w:r>
    </w:p>
    <w:p w14:paraId="40DDA1C0" w14:textId="34FC4174" w:rsidR="007377CB" w:rsidRDefault="00D17679" w:rsidP="001B5A9D">
      <w:r>
        <w:rPr>
          <w:b/>
        </w:rPr>
        <w:t xml:space="preserve">Name : </w:t>
      </w:r>
      <w:proofErr w:type="spellStart"/>
      <w:proofErr w:type="spellEnd"/>
      <w:r>
        <w:rPr>
          <w:b w:val="true"/>
          <w:i w:val="false"/>
          <w:strike w:val="false"/>
          <w:color w:val="000000"/>
          <w:sz w:val="24"/>
          <w:u w:val="none"/>
        </w:rPr>
        <w:t>G</w:t>
      </w:r>
      <w:r>
        <w:rPr>
          <w:b w:val="true"/>
          <w:i w:val="false"/>
          <w:strike w:val="false"/>
          <w:color w:val="000000"/>
          <w:sz w:val="24"/>
          <w:u w:val="none"/>
        </w:rPr>
        <w:t>.</w:t>
      </w:r>
      <w:r>
        <w:rPr>
          <w:b w:val="true"/>
          <w:i w:val="false"/>
          <w:strike w:val="false"/>
          <w:color w:val="000000"/>
          <w:sz w:val="24"/>
          <w:u w:val="none"/>
        </w:rPr>
        <w:t>S</w:t>
      </w:r>
      <w:r>
        <w:rPr>
          <w:b w:val="true"/>
          <w:i w:val="false"/>
          <w:strike w:val="false"/>
          <w:color w:val="000000"/>
          <w:sz w:val="24"/>
          <w:u w:val="none"/>
        </w:rPr>
        <w:t>r</w:t>
      </w:r>
      <w:r>
        <w:rPr>
          <w:b w:val="true"/>
          <w:i w:val="false"/>
          <w:strike w:val="false"/>
          <w:color w:val="000000"/>
          <w:sz w:val="24"/>
          <w:u w:val="none"/>
        </w:rPr>
        <w:t>e</w:t>
      </w:r>
      <w:r>
        <w:rPr>
          <w:b w:val="true"/>
          <w:i w:val="false"/>
          <w:strike w:val="false"/>
          <w:color w:val="000000"/>
          <w:sz w:val="24"/>
          <w:u w:val="none"/>
        </w:rPr>
        <w:t>e</w:t>
      </w:r>
      <w:r>
        <w:rPr>
          <w:b w:val="true"/>
          <w:i w:val="false"/>
          <w:strike w:val="false"/>
          <w:color w:val="000000"/>
          <w:sz w:val="24"/>
          <w:u w:val="none"/>
        </w:rPr>
        <w:t>j</w:t>
      </w:r>
      <w:r>
        <w:rPr>
          <w:b w:val="true"/>
          <w:i w:val="false"/>
          <w:strike w:val="false"/>
          <w:color w:val="000000"/>
          <w:sz w:val="24"/>
          <w:u w:val="none"/>
        </w:rPr>
        <w:t>a</w:t>
      </w:r>
    </w:p>
    <w:p>
      <w:pPr>
        <w:spacing w:line="240" w:lineRule="auto" w:before="0" w:after="0"/>
      </w:pPr>
      <w:r>
        <w:rPr>
          <w:b/>
        </w:rPr>
        <w:t>Roll No : 2503A52</w:t>
      </w:r>
      <w:r>
        <w:rPr>
          <w:b w:val="true"/>
          <w:i w:val="false"/>
          <w:strike w:val="false"/>
          <w:color w:val="000000"/>
          <w:sz w:val="24"/>
          <w:u w:val="none"/>
        </w:rPr>
        <w:t>6</w:t>
      </w:r>
      <w:r>
        <w:rPr>
          <w:b w:val="true"/>
          <w:i w:val="false"/>
          <w:strike w:val="false"/>
          <w:color w:val="000000"/>
          <w:sz w:val="24"/>
          <w:u w:val="none"/>
        </w:rPr>
        <w:t>9</w:t>
      </w:r>
      <w:r>
        <w:rPr>
          <w:b w:val="true"/>
          <w:i w:val="false"/>
          <w:strike w:val="false"/>
          <w:color w:val="000000"/>
          <w:sz w:val="24"/>
          <w:u w:val="none"/>
        </w:rPr>
        <w:t>2</w:t>
      </w:r>
    </w:p>
    <w:p>
      <w:pPr>
        <w:spacing w:line="240" w:lineRule="auto" w:before="0" w:after="0"/>
      </w:pPr>
      <w:r>
        <w:rPr>
          <w:b/>
        </w:rPr>
        <w:t>Batch No : 24</w:t>
      </w:r>
    </w:p>
    <w:p w14:paraId="53130628" w14:textId="17A70009" w:rsidR="007377CB" w:rsidRDefault="00D17679" w:rsidP="001B5A9D">
      <w:pPr>
        <w:keepNext/>
      </w:pPr>
      <w:r>
        <w:br w:type="page"/>
      </w:r>
      <w:r>
        <w:rPr>
          <w:b/>
        </w:rPr>
        <w:t>Task Description #1 – Password Strength Validator</w:t>
      </w:r>
    </w:p>
    <w:p w14:paraId="1BE012E3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Apply AI to generate at least 3 assert test cases for is_strong_password(password) and implement the validator function.</w:t>
      </w:r>
    </w:p>
    <w:p w14:paraId="7E414695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293DC435" w14:textId="77777777" w:rsidR="007377CB" w:rsidRDefault="00D17679">
      <w:pPr>
        <w:keepNext/>
      </w:pPr>
      <w:r>
        <w:rPr>
          <w:b/>
        </w:rPr>
        <w:t>#code</w:t>
      </w:r>
    </w:p>
    <w:p w14:paraId="419CE551" w14:textId="77777777" w:rsidR="007377CB" w:rsidRDefault="00D17679">
      <w:r>
        <w:rPr>
          <w:noProof/>
        </w:rPr>
        <w:drawing>
          <wp:inline distT="0" distB="0" distL="0" distR="0" wp14:anchorId="1D85841E" wp14:editId="262A27BA">
            <wp:extent cx="6400800" cy="3661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39E1" w14:textId="77777777" w:rsidR="007377CB" w:rsidRDefault="00D17679">
      <w:pPr>
        <w:keepNext/>
      </w:pPr>
      <w:r>
        <w:rPr>
          <w:b/>
        </w:rPr>
        <w:t>#output</w:t>
      </w:r>
    </w:p>
    <w:p w14:paraId="5EB74454" w14:textId="77777777" w:rsidR="007377CB" w:rsidRDefault="00D17679">
      <w:r>
        <w:rPr>
          <w:noProof/>
        </w:rPr>
        <w:drawing>
          <wp:inline distT="0" distB="0" distL="0" distR="0" wp14:anchorId="3A42C038" wp14:editId="2DD50048">
            <wp:extent cx="6400800" cy="13399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D25C" w14:textId="7CB91822" w:rsidR="007377CB" w:rsidRDefault="00D17679" w:rsidP="001B5A9D">
      <w:pPr>
        <w:keepNext/>
      </w:pPr>
      <w:r>
        <w:br w:type="page"/>
      </w:r>
      <w:r>
        <w:rPr>
          <w:b/>
        </w:rPr>
        <w:t>Task Description #2 – Number Classification with Loops</w:t>
      </w:r>
    </w:p>
    <w:p w14:paraId="17EFD669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Use AI to generate at least 3 assert test cases for a classify_number(n) function and implement it using loops.</w:t>
      </w:r>
    </w:p>
    <w:p w14:paraId="67013C74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357924D4" w14:textId="77777777" w:rsidR="007377CB" w:rsidRDefault="00D17679">
      <w:pPr>
        <w:keepNext/>
      </w:pPr>
      <w:r>
        <w:rPr>
          <w:b/>
        </w:rPr>
        <w:t>#code</w:t>
      </w:r>
    </w:p>
    <w:p w14:paraId="0386A812" w14:textId="77777777" w:rsidR="007377CB" w:rsidRDefault="00D17679">
      <w:r>
        <w:rPr>
          <w:noProof/>
        </w:rPr>
        <w:drawing>
          <wp:inline distT="0" distB="0" distL="0" distR="0" wp14:anchorId="5F789F20" wp14:editId="317D67B7">
            <wp:extent cx="6400800" cy="5709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0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5FDA" w14:textId="77777777" w:rsidR="007377CB" w:rsidRDefault="00D17679">
      <w:pPr>
        <w:keepNext/>
      </w:pPr>
      <w:r>
        <w:rPr>
          <w:b/>
        </w:rPr>
        <w:t>#output</w:t>
      </w:r>
    </w:p>
    <w:p w14:paraId="3D6C1991" w14:textId="77777777" w:rsidR="007377CB" w:rsidRDefault="00D17679">
      <w:r>
        <w:rPr>
          <w:noProof/>
        </w:rPr>
        <w:drawing>
          <wp:inline distT="0" distB="0" distL="0" distR="0" wp14:anchorId="3300B032" wp14:editId="3C744A67">
            <wp:extent cx="6400800" cy="1851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B5B" w14:textId="63DFB966" w:rsidR="007377CB" w:rsidRDefault="00D17679" w:rsidP="001B5A9D">
      <w:pPr>
        <w:keepNext/>
      </w:pPr>
      <w:r>
        <w:br w:type="page"/>
      </w:r>
      <w:r>
        <w:rPr>
          <w:b/>
        </w:rPr>
        <w:t>Task Description #3 – Anagram Checker</w:t>
      </w:r>
    </w:p>
    <w:p w14:paraId="7EBCBB4B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Use AI to generate at least 3 assert test cases for is_anagram(str1, str2) and implement the function.</w:t>
      </w:r>
    </w:p>
    <w:p w14:paraId="296A3943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6B239355" w14:textId="77777777" w:rsidR="007377CB" w:rsidRDefault="00D17679">
      <w:pPr>
        <w:keepNext/>
      </w:pPr>
      <w:r>
        <w:rPr>
          <w:b/>
        </w:rPr>
        <w:t>#code</w:t>
      </w:r>
    </w:p>
    <w:p w14:paraId="4ED81578" w14:textId="77777777" w:rsidR="007377CB" w:rsidRDefault="00D17679">
      <w:r>
        <w:rPr>
          <w:noProof/>
        </w:rPr>
        <w:drawing>
          <wp:inline distT="0" distB="0" distL="0" distR="0" wp14:anchorId="54571BE5" wp14:editId="2CD60F29">
            <wp:extent cx="6400800" cy="3533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485" w14:textId="77777777" w:rsidR="007377CB" w:rsidRDefault="00D17679">
      <w:pPr>
        <w:keepNext/>
      </w:pPr>
      <w:r>
        <w:rPr>
          <w:b/>
        </w:rPr>
        <w:t>#output</w:t>
      </w:r>
    </w:p>
    <w:p w14:paraId="2534B9AF" w14:textId="77777777" w:rsidR="007377CB" w:rsidRDefault="00D17679">
      <w:r>
        <w:rPr>
          <w:noProof/>
        </w:rPr>
        <w:drawing>
          <wp:inline distT="0" distB="0" distL="0" distR="0" wp14:anchorId="2B10721C" wp14:editId="30F66A53">
            <wp:extent cx="6400800" cy="15959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29E3" w14:textId="18D87139" w:rsidR="007377CB" w:rsidRDefault="00D17679" w:rsidP="001B5A9D">
      <w:pPr>
        <w:keepNext/>
      </w:pPr>
      <w:r>
        <w:br w:type="page"/>
      </w:r>
      <w:r>
        <w:rPr>
          <w:b/>
        </w:rPr>
        <w:t>Task Description #4 – Inventory Class</w:t>
      </w:r>
    </w:p>
    <w:p w14:paraId="4B55D1B1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Ask AI to generate at least 3 assert-based tests for an Inventory class with stock management.</w:t>
      </w:r>
    </w:p>
    <w:p w14:paraId="365A4041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3F5FC5FF" w14:textId="77777777" w:rsidR="007377CB" w:rsidRDefault="00D17679">
      <w:pPr>
        <w:keepNext/>
      </w:pPr>
      <w:r>
        <w:rPr>
          <w:b/>
        </w:rPr>
        <w:t>#code</w:t>
      </w:r>
    </w:p>
    <w:p w14:paraId="583B8CF2" w14:textId="77777777" w:rsidR="007377CB" w:rsidRDefault="00D17679">
      <w:r>
        <w:rPr>
          <w:noProof/>
        </w:rPr>
        <w:drawing>
          <wp:inline distT="0" distB="0" distL="0" distR="0" wp14:anchorId="7859B6EF" wp14:editId="24CBE54A">
            <wp:extent cx="6400800" cy="7501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A6D" w14:textId="77777777" w:rsidR="007377CB" w:rsidRDefault="00D17679">
      <w:pPr>
        <w:keepNext/>
      </w:pPr>
      <w:r>
        <w:rPr>
          <w:b/>
        </w:rPr>
        <w:t>#output</w:t>
      </w:r>
    </w:p>
    <w:p w14:paraId="7786119E" w14:textId="77777777" w:rsidR="007377CB" w:rsidRDefault="00D17679">
      <w:r>
        <w:rPr>
          <w:noProof/>
        </w:rPr>
        <w:drawing>
          <wp:inline distT="0" distB="0" distL="0" distR="0" wp14:anchorId="3D28021A" wp14:editId="42E57E74">
            <wp:extent cx="6400800" cy="47963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9623" w14:textId="427C5227" w:rsidR="007377CB" w:rsidRDefault="00D17679" w:rsidP="001B5A9D">
      <w:pPr>
        <w:keepNext/>
      </w:pPr>
      <w:r>
        <w:br w:type="page"/>
      </w:r>
      <w:r>
        <w:rPr>
          <w:b/>
        </w:rPr>
        <w:t>Task Description #5 – Date Validation &amp; Formatting</w:t>
      </w:r>
    </w:p>
    <w:p w14:paraId="02E7B86D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Use AI to generate at least 3 assert test cases for validate_and_format_date(date_str) to check and convert dates.</w:t>
      </w:r>
    </w:p>
    <w:p w14:paraId="0E9ADCE1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66186ED1" w14:textId="77777777" w:rsidR="007377CB" w:rsidRDefault="00D17679">
      <w:pPr>
        <w:keepNext/>
      </w:pPr>
      <w:r>
        <w:rPr>
          <w:b/>
        </w:rPr>
        <w:t>#code</w:t>
      </w:r>
    </w:p>
    <w:p w14:paraId="526038EB" w14:textId="77777777" w:rsidR="007377CB" w:rsidRDefault="00D17679">
      <w:r>
        <w:rPr>
          <w:noProof/>
        </w:rPr>
        <w:drawing>
          <wp:inline distT="0" distB="0" distL="0" distR="0" wp14:anchorId="79310E44" wp14:editId="69FD36A5">
            <wp:extent cx="6400800" cy="3277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65EA" w14:textId="77777777" w:rsidR="007377CB" w:rsidRDefault="00D17679">
      <w:pPr>
        <w:keepNext/>
      </w:pPr>
      <w:r>
        <w:rPr>
          <w:b/>
        </w:rPr>
        <w:t>#output</w:t>
      </w:r>
    </w:p>
    <w:p w14:paraId="1C7693FB" w14:textId="77777777" w:rsidR="007377CB" w:rsidRDefault="00D17679">
      <w:r>
        <w:rPr>
          <w:noProof/>
        </w:rPr>
        <w:drawing>
          <wp:inline distT="0" distB="0" distL="0" distR="0" wp14:anchorId="32264005" wp14:editId="0072BEC3">
            <wp:extent cx="6400800" cy="13399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B0BD" w14:textId="36686FB8" w:rsidR="007377CB" w:rsidRPr="001B5A9D" w:rsidRDefault="00D17679" w:rsidP="001B5A9D">
      <w:pPr>
        <w:rPr>
          <w:b/>
          <w:bCs/>
        </w:rPr>
      </w:pPr>
      <w:r>
        <w:br w:type="page"/>
      </w:r>
      <w:r>
        <w:rPr>
          <w:b/>
          <w:bCs/>
        </w:rPr>
        <w:t>Conclusion</w:t>
      </w:r>
    </w:p>
    <w:p w14:paraId="53CDE98C" w14:textId="77777777" w:rsidR="007377CB" w:rsidRDefault="00D17679">
      <w:r>
        <w:t>All five tasks were implemented and verified using assert-based test cases. The programs cover validation, edge cases, and expected outputs as required in Lab 8.</w:t>
      </w:r>
    </w:p>
    <w:sectPr w:rsidR="007377C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982620">
    <w:abstractNumId w:val="8"/>
  </w:num>
  <w:num w:numId="2" w16cid:durableId="1344211682">
    <w:abstractNumId w:val="6"/>
  </w:num>
  <w:num w:numId="3" w16cid:durableId="998003957">
    <w:abstractNumId w:val="5"/>
  </w:num>
  <w:num w:numId="4" w16cid:durableId="1150830705">
    <w:abstractNumId w:val="4"/>
  </w:num>
  <w:num w:numId="5" w16cid:durableId="1155607487">
    <w:abstractNumId w:val="7"/>
  </w:num>
  <w:num w:numId="6" w16cid:durableId="1627197105">
    <w:abstractNumId w:val="3"/>
  </w:num>
  <w:num w:numId="7" w16cid:durableId="157618666">
    <w:abstractNumId w:val="2"/>
  </w:num>
  <w:num w:numId="8" w16cid:durableId="111555399">
    <w:abstractNumId w:val="1"/>
  </w:num>
  <w:num w:numId="9" w16cid:durableId="136813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221"/>
    <w:rsid w:val="00034616"/>
    <w:rsid w:val="0006063C"/>
    <w:rsid w:val="0015074B"/>
    <w:rsid w:val="001B5A9D"/>
    <w:rsid w:val="0029639D"/>
    <w:rsid w:val="00326F90"/>
    <w:rsid w:val="00523D79"/>
    <w:rsid w:val="007377CB"/>
    <w:rsid w:val="007506A6"/>
    <w:rsid w:val="008F15C9"/>
    <w:rsid w:val="00AA1D8D"/>
    <w:rsid w:val="00B47730"/>
    <w:rsid w:val="00CB0664"/>
    <w:rsid w:val="00D17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FB985"/>
  <w14:defaultImageDpi w14:val="300"/>
  <w15:docId w15:val="{4345C344-13F8-3B4C-B3A5-FFC11ABD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2026-09-19T07:55:00Z</dcterms:created>
  <dc:creator>python-docx</dc:creator>
  <dc:description>generated by python-docx</dc:description>
  <cp:lastModifiedBy>LAKSHITHA VEMULA</cp:lastModifiedBy>
  <dcterms:modified xsi:type="dcterms:W3CDTF">2026-09-19T07:55:00Z</dcterms:modified>
  <cp:revision>2</cp:revision>
</cp:coreProperties>
</file>